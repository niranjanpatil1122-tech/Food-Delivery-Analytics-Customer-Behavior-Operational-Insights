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686C" w14:textId="77777777" w:rsidR="0096737A" w:rsidRDefault="00D32136" w:rsidP="0087010B">
      <w:pPr>
        <w:pStyle w:val="Title"/>
        <w:jc w:val="center"/>
      </w:pPr>
      <w:r>
        <w:t>Initial Project Planning Template</w:t>
      </w:r>
    </w:p>
    <w:p w14:paraId="33B4DFD6" w14:textId="77777777" w:rsidR="0096737A" w:rsidRDefault="00D32136" w:rsidP="0087010B">
      <w:r>
        <w:t>Date: 17 August 2026 – 25 August 2026</w:t>
      </w:r>
    </w:p>
    <w:p w14:paraId="3CFBDE19" w14:textId="6B86F752" w:rsidR="0096737A" w:rsidRDefault="00D32136" w:rsidP="0087010B">
      <w:r>
        <w:t>Project Name</w:t>
      </w:r>
      <w:r w:rsidR="00217454" w:rsidRPr="0021745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="00821B86" w:rsidRPr="00821B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Food Delivery Analytics: Customer </w:t>
      </w:r>
      <w:proofErr w:type="spellStart"/>
      <w:r w:rsidR="00821B86" w:rsidRPr="00821B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Behaviour</w:t>
      </w:r>
      <w:proofErr w:type="spellEnd"/>
      <w:r w:rsidR="00821B86" w:rsidRPr="00821B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&amp; Operational Insights</w:t>
      </w:r>
    </w:p>
    <w:p w14:paraId="25843841" w14:textId="77777777" w:rsidR="0096737A" w:rsidRDefault="00D32136" w:rsidP="0087010B">
      <w:r>
        <w:t>Maximum Marks: 4 Mark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283"/>
        <w:gridCol w:w="817"/>
        <w:gridCol w:w="1800"/>
        <w:gridCol w:w="678"/>
        <w:gridCol w:w="818"/>
        <w:gridCol w:w="902"/>
        <w:gridCol w:w="667"/>
        <w:gridCol w:w="942"/>
      </w:tblGrid>
      <w:tr w:rsidR="0096737A" w14:paraId="36E12C16" w14:textId="77777777" w:rsidTr="00821B86">
        <w:tc>
          <w:tcPr>
            <w:tcW w:w="723" w:type="dxa"/>
          </w:tcPr>
          <w:p w14:paraId="5C6EE0EA" w14:textId="77777777" w:rsidR="0096737A" w:rsidRDefault="00D32136" w:rsidP="0051350E">
            <w:pPr>
              <w:jc w:val="center"/>
            </w:pPr>
            <w:r>
              <w:t>Sprint</w:t>
            </w:r>
          </w:p>
        </w:tc>
        <w:tc>
          <w:tcPr>
            <w:tcW w:w="1283" w:type="dxa"/>
          </w:tcPr>
          <w:p w14:paraId="24B75FE7" w14:textId="77777777" w:rsidR="0096737A" w:rsidRDefault="00D32136" w:rsidP="0051350E">
            <w:pPr>
              <w:jc w:val="center"/>
            </w:pPr>
            <w:r>
              <w:t>Functional Requirement (Epic)</w:t>
            </w:r>
          </w:p>
        </w:tc>
        <w:tc>
          <w:tcPr>
            <w:tcW w:w="817" w:type="dxa"/>
          </w:tcPr>
          <w:p w14:paraId="29E6F42A" w14:textId="77777777" w:rsidR="0096737A" w:rsidRDefault="00D32136" w:rsidP="0051350E">
            <w:pPr>
              <w:jc w:val="center"/>
            </w:pPr>
            <w:r>
              <w:t>User Story Number</w:t>
            </w:r>
          </w:p>
        </w:tc>
        <w:tc>
          <w:tcPr>
            <w:tcW w:w="1800" w:type="dxa"/>
          </w:tcPr>
          <w:p w14:paraId="1C31C188" w14:textId="77777777" w:rsidR="0096737A" w:rsidRDefault="00D32136" w:rsidP="0051350E">
            <w:pPr>
              <w:jc w:val="center"/>
            </w:pPr>
            <w:r>
              <w:t>User Story / Task</w:t>
            </w:r>
          </w:p>
        </w:tc>
        <w:tc>
          <w:tcPr>
            <w:tcW w:w="678" w:type="dxa"/>
          </w:tcPr>
          <w:p w14:paraId="3BDA42D1" w14:textId="77777777" w:rsidR="0096737A" w:rsidRDefault="00D32136" w:rsidP="0051350E">
            <w:pPr>
              <w:jc w:val="center"/>
            </w:pPr>
            <w:r>
              <w:t>Story Points</w:t>
            </w:r>
          </w:p>
        </w:tc>
        <w:tc>
          <w:tcPr>
            <w:tcW w:w="818" w:type="dxa"/>
          </w:tcPr>
          <w:p w14:paraId="3F421F8C" w14:textId="77777777" w:rsidR="0096737A" w:rsidRDefault="00D32136" w:rsidP="0051350E">
            <w:pPr>
              <w:jc w:val="center"/>
            </w:pPr>
            <w:r>
              <w:t>Priority</w:t>
            </w:r>
          </w:p>
        </w:tc>
        <w:tc>
          <w:tcPr>
            <w:tcW w:w="902" w:type="dxa"/>
          </w:tcPr>
          <w:p w14:paraId="66C10C9B" w14:textId="77777777" w:rsidR="0096737A" w:rsidRDefault="00D32136" w:rsidP="0051350E">
            <w:pPr>
              <w:jc w:val="center"/>
            </w:pPr>
            <w:r>
              <w:t>Team Members</w:t>
            </w:r>
          </w:p>
        </w:tc>
        <w:tc>
          <w:tcPr>
            <w:tcW w:w="667" w:type="dxa"/>
          </w:tcPr>
          <w:p w14:paraId="170D92D8" w14:textId="77777777" w:rsidR="0096737A" w:rsidRDefault="00D32136" w:rsidP="0051350E">
            <w:pPr>
              <w:jc w:val="center"/>
            </w:pPr>
            <w:r>
              <w:t>Sprint Start Date</w:t>
            </w:r>
          </w:p>
        </w:tc>
        <w:tc>
          <w:tcPr>
            <w:tcW w:w="942" w:type="dxa"/>
          </w:tcPr>
          <w:p w14:paraId="7EC71798" w14:textId="77777777" w:rsidR="0096737A" w:rsidRDefault="00D32136" w:rsidP="0051350E">
            <w:pPr>
              <w:jc w:val="center"/>
            </w:pPr>
            <w:r>
              <w:t>Sprint End Date (Planned)</w:t>
            </w:r>
          </w:p>
        </w:tc>
      </w:tr>
      <w:tr w:rsidR="0096737A" w14:paraId="161C8FAB" w14:textId="77777777" w:rsidTr="00821B86">
        <w:tc>
          <w:tcPr>
            <w:tcW w:w="723" w:type="dxa"/>
          </w:tcPr>
          <w:p w14:paraId="77652A38" w14:textId="77777777" w:rsidR="0096737A" w:rsidRDefault="00D32136" w:rsidP="0051350E">
            <w:pPr>
              <w:jc w:val="center"/>
            </w:pPr>
            <w:r>
              <w:t>Sprint-1</w:t>
            </w:r>
          </w:p>
        </w:tc>
        <w:tc>
          <w:tcPr>
            <w:tcW w:w="1283" w:type="dxa"/>
          </w:tcPr>
          <w:p w14:paraId="7F11AB90" w14:textId="77777777" w:rsidR="0096737A" w:rsidRDefault="00D32136" w:rsidP="0051350E">
            <w:pPr>
              <w:jc w:val="center"/>
            </w:pPr>
            <w:r>
              <w:t>Data Collection &amp; Cleaning</w:t>
            </w:r>
          </w:p>
        </w:tc>
        <w:tc>
          <w:tcPr>
            <w:tcW w:w="817" w:type="dxa"/>
          </w:tcPr>
          <w:p w14:paraId="63EFB204" w14:textId="77777777" w:rsidR="0096737A" w:rsidRDefault="00D32136" w:rsidP="0051350E">
            <w:pPr>
              <w:jc w:val="center"/>
            </w:pPr>
            <w:r>
              <w:t>USN-1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11D" w:rsidRPr="00B6511D" w14:paraId="00F0EF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2BF48" w14:textId="77777777" w:rsidR="00B6511D" w:rsidRPr="00B6511D" w:rsidRDefault="00B6511D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62DFE45" w14:textId="77777777" w:rsidR="00B6511D" w:rsidRPr="00B6511D" w:rsidRDefault="00B6511D" w:rsidP="00B6511D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B6511D" w:rsidRPr="00B6511D" w14:paraId="6569D3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21B86" w:rsidRPr="00821B86" w14:paraId="3530576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05AFA6" w14:textId="77777777" w:rsidR="00821B86" w:rsidRPr="00821B86" w:rsidRDefault="00821B86" w:rsidP="00821B86">
                        <w:pPr>
                          <w:spacing w:after="0" w:line="240" w:lineRule="auto"/>
                          <w:jc w:val="center"/>
                          <w:rPr>
                            <w:lang w:val="en-IN"/>
                          </w:rPr>
                        </w:pPr>
                      </w:p>
                    </w:tc>
                  </w:tr>
                </w:tbl>
                <w:p w14:paraId="1A962466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vanish/>
                      <w:lang w:val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94"/>
                  </w:tblGrid>
                  <w:tr w:rsidR="00821B86" w:rsidRPr="00821B86" w14:paraId="31B9911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FF1AF3" w14:textId="77777777" w:rsidR="00821B86" w:rsidRPr="00821B86" w:rsidRDefault="00821B86" w:rsidP="00821B86">
                        <w:pPr>
                          <w:spacing w:after="0" w:line="240" w:lineRule="auto"/>
                          <w:jc w:val="center"/>
                          <w:rPr>
                            <w:lang w:val="en-IN"/>
                          </w:rPr>
                        </w:pPr>
                        <w:r w:rsidRPr="00821B86">
                          <w:rPr>
                            <w:lang w:val="en-IN"/>
                          </w:rPr>
                          <w:t>As a data analyst, I can collect, understand, and clean the food delivery dataset so that it is ready for Tableau analysis.</w:t>
                        </w:r>
                      </w:p>
                    </w:tc>
                  </w:tr>
                </w:tbl>
                <w:p w14:paraId="1D807DE1" w14:textId="04F4D7C1" w:rsidR="00B6511D" w:rsidRPr="00B6511D" w:rsidRDefault="00B6511D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D8D2348" w14:textId="1173E772" w:rsidR="0096737A" w:rsidRDefault="0096737A" w:rsidP="0051350E">
            <w:pPr>
              <w:jc w:val="center"/>
            </w:pPr>
          </w:p>
        </w:tc>
        <w:tc>
          <w:tcPr>
            <w:tcW w:w="678" w:type="dxa"/>
          </w:tcPr>
          <w:p w14:paraId="2A8F8D93" w14:textId="77777777" w:rsidR="0096737A" w:rsidRDefault="00D32136" w:rsidP="0051350E">
            <w:pPr>
              <w:jc w:val="center"/>
            </w:pPr>
            <w:r>
              <w:t>3</w:t>
            </w:r>
          </w:p>
        </w:tc>
        <w:tc>
          <w:tcPr>
            <w:tcW w:w="818" w:type="dxa"/>
          </w:tcPr>
          <w:p w14:paraId="60370329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39813607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2D02873B" w14:textId="77777777" w:rsidR="0096737A" w:rsidRDefault="00D32136" w:rsidP="0051350E">
            <w:pPr>
              <w:jc w:val="center"/>
            </w:pPr>
            <w:r>
              <w:t>17-Aug-2026</w:t>
            </w:r>
          </w:p>
        </w:tc>
        <w:tc>
          <w:tcPr>
            <w:tcW w:w="942" w:type="dxa"/>
          </w:tcPr>
          <w:p w14:paraId="550AB05C" w14:textId="77777777" w:rsidR="0096737A" w:rsidRDefault="00D32136" w:rsidP="0051350E">
            <w:pPr>
              <w:jc w:val="center"/>
            </w:pPr>
            <w:r>
              <w:t>18-Aug-2026</w:t>
            </w:r>
          </w:p>
        </w:tc>
      </w:tr>
      <w:tr w:rsidR="0096737A" w14:paraId="51B1DCEE" w14:textId="77777777" w:rsidTr="00821B86">
        <w:tc>
          <w:tcPr>
            <w:tcW w:w="723" w:type="dxa"/>
          </w:tcPr>
          <w:p w14:paraId="60C04938" w14:textId="77777777" w:rsidR="0096737A" w:rsidRDefault="00D32136" w:rsidP="0051350E">
            <w:pPr>
              <w:jc w:val="center"/>
            </w:pPr>
            <w:r>
              <w:t>Sprint-1</w:t>
            </w:r>
          </w:p>
        </w:tc>
        <w:tc>
          <w:tcPr>
            <w:tcW w:w="1283" w:type="dxa"/>
          </w:tcPr>
          <w:p w14:paraId="4BC5C8BA" w14:textId="77777777" w:rsidR="0096737A" w:rsidRDefault="00D32136" w:rsidP="0051350E">
            <w:pPr>
              <w:jc w:val="center"/>
            </w:pPr>
            <w:r>
              <w:t>Tableau Data Preparation</w:t>
            </w:r>
          </w:p>
        </w:tc>
        <w:tc>
          <w:tcPr>
            <w:tcW w:w="817" w:type="dxa"/>
          </w:tcPr>
          <w:p w14:paraId="7DB26A2C" w14:textId="77777777" w:rsidR="0096737A" w:rsidRDefault="00D32136" w:rsidP="0051350E">
            <w:pPr>
              <w:jc w:val="center"/>
            </w:pPr>
            <w:r>
              <w:t>USN-2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11D" w:rsidRPr="00B6511D" w14:paraId="1E999E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E0D1C" w14:textId="77777777" w:rsidR="00B6511D" w:rsidRPr="00B6511D" w:rsidRDefault="00B6511D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0665381D" w14:textId="77777777" w:rsidR="00B6511D" w:rsidRPr="00B6511D" w:rsidRDefault="00B6511D" w:rsidP="00B6511D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B6511D" w:rsidRPr="00B6511D" w14:paraId="7E172C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65852" w14:textId="276910B1" w:rsidR="00B6511D" w:rsidRPr="00B6511D" w:rsidRDefault="00821B86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821B86">
                    <w:t>As a data analyst, I can prepare and connect the food delivery dataset to Tableau so that accurate visualizations can be created.</w:t>
                  </w:r>
                </w:p>
              </w:tc>
            </w:tr>
          </w:tbl>
          <w:p w14:paraId="40A01BAF" w14:textId="085D68E7" w:rsidR="0096737A" w:rsidRDefault="0096737A" w:rsidP="0051350E">
            <w:pPr>
              <w:jc w:val="center"/>
            </w:pPr>
          </w:p>
        </w:tc>
        <w:tc>
          <w:tcPr>
            <w:tcW w:w="678" w:type="dxa"/>
          </w:tcPr>
          <w:p w14:paraId="5952F299" w14:textId="77777777" w:rsidR="0096737A" w:rsidRDefault="00D32136" w:rsidP="0051350E">
            <w:pPr>
              <w:jc w:val="center"/>
            </w:pPr>
            <w:r>
              <w:t>2</w:t>
            </w:r>
          </w:p>
        </w:tc>
        <w:tc>
          <w:tcPr>
            <w:tcW w:w="818" w:type="dxa"/>
          </w:tcPr>
          <w:p w14:paraId="5E31B23E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338FEC7C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33702378" w14:textId="77777777" w:rsidR="0096737A" w:rsidRDefault="00D32136" w:rsidP="0051350E">
            <w:pPr>
              <w:jc w:val="center"/>
            </w:pPr>
            <w:r>
              <w:t>17-Aug-2026</w:t>
            </w:r>
          </w:p>
        </w:tc>
        <w:tc>
          <w:tcPr>
            <w:tcW w:w="942" w:type="dxa"/>
          </w:tcPr>
          <w:p w14:paraId="700D84F0" w14:textId="77777777" w:rsidR="0096737A" w:rsidRDefault="00D32136" w:rsidP="0051350E">
            <w:pPr>
              <w:jc w:val="center"/>
            </w:pPr>
            <w:r>
              <w:t>18-Aug-2026</w:t>
            </w:r>
          </w:p>
        </w:tc>
      </w:tr>
      <w:tr w:rsidR="0096737A" w14:paraId="5A07EE39" w14:textId="77777777" w:rsidTr="00821B86">
        <w:tc>
          <w:tcPr>
            <w:tcW w:w="723" w:type="dxa"/>
          </w:tcPr>
          <w:p w14:paraId="2F75661C" w14:textId="77777777" w:rsidR="0096737A" w:rsidRDefault="00D32136" w:rsidP="0051350E">
            <w:pPr>
              <w:jc w:val="center"/>
            </w:pPr>
            <w:r>
              <w:t>Sprint-2</w:t>
            </w:r>
          </w:p>
        </w:tc>
        <w:tc>
          <w:tcPr>
            <w:tcW w:w="1283" w:type="dxa"/>
          </w:tcPr>
          <w:p w14:paraId="45DB1D3C" w14:textId="498BB5AF" w:rsidR="0096737A" w:rsidRDefault="00821B86" w:rsidP="0051350E">
            <w:pPr>
              <w:jc w:val="center"/>
            </w:pPr>
            <w:r w:rsidRPr="00821B86">
              <w:t>Revenue &amp; Order Analysis</w:t>
            </w:r>
          </w:p>
        </w:tc>
        <w:tc>
          <w:tcPr>
            <w:tcW w:w="817" w:type="dxa"/>
          </w:tcPr>
          <w:p w14:paraId="01FD5134" w14:textId="77777777" w:rsidR="0096737A" w:rsidRDefault="00D32136" w:rsidP="0051350E">
            <w:pPr>
              <w:jc w:val="center"/>
            </w:pPr>
            <w:r>
              <w:t>USN-3</w:t>
            </w:r>
          </w:p>
        </w:tc>
        <w:tc>
          <w:tcPr>
            <w:tcW w:w="1800" w:type="dxa"/>
          </w:tcPr>
          <w:p w14:paraId="6E20F986" w14:textId="3DCC2550" w:rsidR="0096737A" w:rsidRDefault="00821B86" w:rsidP="0051350E">
            <w:pPr>
              <w:jc w:val="center"/>
            </w:pPr>
            <w:r w:rsidRPr="00821B86">
              <w:t>As a food delivery business manager, I can analyze revenue, order value, and order-related metrics so that I can understand overall business performance.</w:t>
            </w:r>
          </w:p>
        </w:tc>
        <w:tc>
          <w:tcPr>
            <w:tcW w:w="678" w:type="dxa"/>
          </w:tcPr>
          <w:p w14:paraId="02118E62" w14:textId="77777777" w:rsidR="0096737A" w:rsidRDefault="00D32136" w:rsidP="0051350E">
            <w:pPr>
              <w:jc w:val="center"/>
            </w:pPr>
            <w:r>
              <w:t>3</w:t>
            </w:r>
          </w:p>
        </w:tc>
        <w:tc>
          <w:tcPr>
            <w:tcW w:w="818" w:type="dxa"/>
          </w:tcPr>
          <w:p w14:paraId="76900404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0DF6F310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55D75CB1" w14:textId="77777777" w:rsidR="0096737A" w:rsidRDefault="00D32136" w:rsidP="0051350E">
            <w:pPr>
              <w:jc w:val="center"/>
            </w:pPr>
            <w:r>
              <w:t>19-Aug-2026</w:t>
            </w:r>
          </w:p>
        </w:tc>
        <w:tc>
          <w:tcPr>
            <w:tcW w:w="942" w:type="dxa"/>
          </w:tcPr>
          <w:p w14:paraId="420BCEC3" w14:textId="77777777" w:rsidR="0096737A" w:rsidRDefault="00D32136" w:rsidP="0051350E">
            <w:pPr>
              <w:jc w:val="center"/>
            </w:pPr>
            <w:r>
              <w:t>20-Aug-2026</w:t>
            </w:r>
          </w:p>
        </w:tc>
      </w:tr>
      <w:tr w:rsidR="0096737A" w14:paraId="7B972319" w14:textId="77777777" w:rsidTr="00821B86">
        <w:tc>
          <w:tcPr>
            <w:tcW w:w="723" w:type="dxa"/>
          </w:tcPr>
          <w:p w14:paraId="7D4AE34F" w14:textId="77777777" w:rsidR="0096737A" w:rsidRDefault="00D32136" w:rsidP="0051350E">
            <w:pPr>
              <w:jc w:val="center"/>
            </w:pPr>
            <w:r>
              <w:lastRenderedPageBreak/>
              <w:t>Sprint-2</w:t>
            </w:r>
          </w:p>
        </w:tc>
        <w:tc>
          <w:tcPr>
            <w:tcW w:w="1283" w:type="dxa"/>
          </w:tcPr>
          <w:p w14:paraId="3CFF4F67" w14:textId="12F1B03C" w:rsidR="0096737A" w:rsidRDefault="00B6511D" w:rsidP="0051350E">
            <w:pPr>
              <w:jc w:val="center"/>
            </w:pPr>
            <w:r w:rsidRPr="00B6511D">
              <w:t>Customer Analysis</w:t>
            </w:r>
          </w:p>
        </w:tc>
        <w:tc>
          <w:tcPr>
            <w:tcW w:w="817" w:type="dxa"/>
          </w:tcPr>
          <w:p w14:paraId="2995E614" w14:textId="77777777" w:rsidR="0096737A" w:rsidRDefault="00D32136" w:rsidP="0051350E">
            <w:pPr>
              <w:jc w:val="center"/>
            </w:pPr>
            <w:r>
              <w:t>USN-4</w:t>
            </w:r>
          </w:p>
        </w:tc>
        <w:tc>
          <w:tcPr>
            <w:tcW w:w="1800" w:type="dxa"/>
          </w:tcPr>
          <w:p w14:paraId="01D8E014" w14:textId="77777777" w:rsidR="00821B86" w:rsidRDefault="00821B86" w:rsidP="00821B86">
            <w:pPr>
              <w:jc w:val="center"/>
            </w:pPr>
            <w:r>
              <w:t xml:space="preserve">As a customer analytics manager, I can analyze repeat orders and customer mood so that I can understand customer </w:t>
            </w:r>
            <w:proofErr w:type="spellStart"/>
            <w:r>
              <w:t>behaviour</w:t>
            </w:r>
            <w:proofErr w:type="spellEnd"/>
            <w:r>
              <w:t xml:space="preserve"> and identify retention patterns.</w:t>
            </w:r>
          </w:p>
          <w:p w14:paraId="76A867ED" w14:textId="5E77B074" w:rsidR="0096737A" w:rsidRDefault="0096737A" w:rsidP="0051350E">
            <w:pPr>
              <w:jc w:val="center"/>
            </w:pPr>
          </w:p>
        </w:tc>
        <w:tc>
          <w:tcPr>
            <w:tcW w:w="678" w:type="dxa"/>
          </w:tcPr>
          <w:p w14:paraId="35A7E70F" w14:textId="77777777" w:rsidR="0096737A" w:rsidRDefault="00D32136" w:rsidP="0051350E">
            <w:pPr>
              <w:jc w:val="center"/>
            </w:pPr>
            <w:r>
              <w:t>3</w:t>
            </w:r>
          </w:p>
        </w:tc>
        <w:tc>
          <w:tcPr>
            <w:tcW w:w="818" w:type="dxa"/>
          </w:tcPr>
          <w:p w14:paraId="0557FCF3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1B8FA93B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715C03B0" w14:textId="77777777" w:rsidR="0096737A" w:rsidRDefault="00D32136" w:rsidP="0051350E">
            <w:pPr>
              <w:jc w:val="center"/>
            </w:pPr>
            <w:r>
              <w:t>19-Aug-2026</w:t>
            </w:r>
          </w:p>
        </w:tc>
        <w:tc>
          <w:tcPr>
            <w:tcW w:w="942" w:type="dxa"/>
          </w:tcPr>
          <w:p w14:paraId="72066D2C" w14:textId="77777777" w:rsidR="0096737A" w:rsidRDefault="00D32136" w:rsidP="0051350E">
            <w:pPr>
              <w:jc w:val="center"/>
            </w:pPr>
            <w:r>
              <w:t>20-Aug-2026</w:t>
            </w:r>
          </w:p>
        </w:tc>
      </w:tr>
      <w:tr w:rsidR="0096737A" w14:paraId="536A0991" w14:textId="77777777" w:rsidTr="00821B86">
        <w:tc>
          <w:tcPr>
            <w:tcW w:w="723" w:type="dxa"/>
          </w:tcPr>
          <w:p w14:paraId="702A687F" w14:textId="77777777" w:rsidR="0096737A" w:rsidRDefault="00D32136" w:rsidP="0051350E">
            <w:pPr>
              <w:jc w:val="center"/>
            </w:pPr>
            <w:r>
              <w:t>Sprint-3</w:t>
            </w:r>
          </w:p>
        </w:tc>
        <w:tc>
          <w:tcPr>
            <w:tcW w:w="1283" w:type="dxa"/>
          </w:tcPr>
          <w:p w14:paraId="25F7B810" w14:textId="327F4586" w:rsidR="0096737A" w:rsidRDefault="00821B86" w:rsidP="0051350E">
            <w:pPr>
              <w:jc w:val="center"/>
            </w:pPr>
            <w:r w:rsidRPr="00821B86">
              <w:t>Cuisine &amp; Restaurant Analysis</w:t>
            </w:r>
          </w:p>
        </w:tc>
        <w:tc>
          <w:tcPr>
            <w:tcW w:w="817" w:type="dxa"/>
          </w:tcPr>
          <w:p w14:paraId="2B5D1541" w14:textId="77777777" w:rsidR="0096737A" w:rsidRDefault="00D32136" w:rsidP="0051350E">
            <w:pPr>
              <w:jc w:val="center"/>
            </w:pPr>
            <w:r>
              <w:t>USN-5</w:t>
            </w:r>
          </w:p>
        </w:tc>
        <w:tc>
          <w:tcPr>
            <w:tcW w:w="1800" w:type="dxa"/>
          </w:tcPr>
          <w:p w14:paraId="2D05377B" w14:textId="0497D96A" w:rsidR="0096737A" w:rsidRDefault="00821B86" w:rsidP="0051350E">
            <w:pPr>
              <w:jc w:val="center"/>
            </w:pPr>
            <w:r w:rsidRPr="00821B86">
              <w:t xml:space="preserve">As a business decision-maker, I can compare revenue across cuisines and restaurant types so that I can identify high-performing food categories and business </w:t>
            </w:r>
            <w:proofErr w:type="gramStart"/>
            <w:r w:rsidRPr="00821B86">
              <w:t>opportunities.</w:t>
            </w:r>
            <w:r w:rsidR="00D32136">
              <w:t>.</w:t>
            </w:r>
            <w:proofErr w:type="gramEnd"/>
          </w:p>
        </w:tc>
        <w:tc>
          <w:tcPr>
            <w:tcW w:w="678" w:type="dxa"/>
          </w:tcPr>
          <w:p w14:paraId="3C2E2D7F" w14:textId="3A761C8C" w:rsidR="0096737A" w:rsidRDefault="00B6511D" w:rsidP="0051350E">
            <w:pPr>
              <w:jc w:val="center"/>
            </w:pPr>
            <w:r>
              <w:t>3</w:t>
            </w:r>
          </w:p>
        </w:tc>
        <w:tc>
          <w:tcPr>
            <w:tcW w:w="818" w:type="dxa"/>
          </w:tcPr>
          <w:p w14:paraId="5294235F" w14:textId="77777777" w:rsidR="0096737A" w:rsidRDefault="00D32136" w:rsidP="0051350E">
            <w:pPr>
              <w:jc w:val="center"/>
            </w:pPr>
            <w:r>
              <w:t>Medium</w:t>
            </w:r>
          </w:p>
        </w:tc>
        <w:tc>
          <w:tcPr>
            <w:tcW w:w="902" w:type="dxa"/>
          </w:tcPr>
          <w:p w14:paraId="181DE33C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4DA3219A" w14:textId="77777777" w:rsidR="0096737A" w:rsidRDefault="00D32136" w:rsidP="0051350E">
            <w:pPr>
              <w:jc w:val="center"/>
            </w:pPr>
            <w:r>
              <w:t>21-Aug-2026</w:t>
            </w:r>
          </w:p>
        </w:tc>
        <w:tc>
          <w:tcPr>
            <w:tcW w:w="942" w:type="dxa"/>
          </w:tcPr>
          <w:p w14:paraId="064D029E" w14:textId="77777777" w:rsidR="0096737A" w:rsidRDefault="00D32136" w:rsidP="0051350E">
            <w:pPr>
              <w:jc w:val="center"/>
            </w:pPr>
            <w:r>
              <w:t>22-Aug-2026</w:t>
            </w:r>
          </w:p>
        </w:tc>
      </w:tr>
      <w:tr w:rsidR="0096737A" w14:paraId="6E9C0A2E" w14:textId="77777777" w:rsidTr="00821B86">
        <w:tc>
          <w:tcPr>
            <w:tcW w:w="723" w:type="dxa"/>
          </w:tcPr>
          <w:p w14:paraId="25FDD2EC" w14:textId="77777777" w:rsidR="0096737A" w:rsidRDefault="00D32136" w:rsidP="0051350E">
            <w:pPr>
              <w:jc w:val="center"/>
            </w:pPr>
            <w:r>
              <w:t>Sprint-3</w:t>
            </w:r>
          </w:p>
        </w:tc>
        <w:tc>
          <w:tcPr>
            <w:tcW w:w="1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7"/>
            </w:tblGrid>
            <w:tr w:rsidR="00B6511D" w:rsidRPr="00B6511D" w14:paraId="12D34A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54B37" w14:textId="77777777" w:rsidR="00B6511D" w:rsidRPr="00B6511D" w:rsidRDefault="00B6511D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B6511D">
                    <w:rPr>
                      <w:lang w:val="en-IN"/>
                    </w:rPr>
                    <w:t>Delivery &amp; Rating Analysis</w:t>
                  </w:r>
                </w:p>
              </w:tc>
            </w:tr>
          </w:tbl>
          <w:p w14:paraId="4EE1FD0A" w14:textId="77777777" w:rsidR="00B6511D" w:rsidRPr="00B6511D" w:rsidRDefault="00B6511D" w:rsidP="00B6511D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11D" w:rsidRPr="00B6511D" w14:paraId="1DA0EC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55594" w14:textId="77777777" w:rsidR="00B6511D" w:rsidRPr="00B6511D" w:rsidRDefault="00B6511D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15917A02" w14:textId="555B8E77" w:rsidR="0096737A" w:rsidRDefault="0096737A" w:rsidP="0051350E">
            <w:pPr>
              <w:jc w:val="center"/>
            </w:pPr>
          </w:p>
        </w:tc>
        <w:tc>
          <w:tcPr>
            <w:tcW w:w="817" w:type="dxa"/>
          </w:tcPr>
          <w:p w14:paraId="09026324" w14:textId="77777777" w:rsidR="0096737A" w:rsidRDefault="00D32136" w:rsidP="0051350E">
            <w:pPr>
              <w:jc w:val="center"/>
            </w:pPr>
            <w:r>
              <w:t>USN-6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11D" w:rsidRPr="00B6511D" w14:paraId="2BBAE8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A2A06" w14:textId="77777777" w:rsidR="00B6511D" w:rsidRPr="00B6511D" w:rsidRDefault="00B6511D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C77F776" w14:textId="77777777" w:rsidR="00B6511D" w:rsidRPr="00B6511D" w:rsidRDefault="00B6511D" w:rsidP="00B6511D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B6511D" w:rsidRPr="00B6511D" w14:paraId="4F2CA8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D30F9" w14:textId="7EED84AB" w:rsidR="00B6511D" w:rsidRPr="00B6511D" w:rsidRDefault="00821B86" w:rsidP="00B6511D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821B86">
                    <w:t xml:space="preserve">As a food delivery operations manager, I can analyze delivery time and order volume so that I can identify operational bottlenecks and areas requiring </w:t>
                  </w:r>
                  <w:proofErr w:type="gramStart"/>
                  <w:r w:rsidRPr="00821B86">
                    <w:t>improvement.</w:t>
                  </w:r>
                  <w:r w:rsidR="00B6511D" w:rsidRPr="00B6511D">
                    <w:rPr>
                      <w:lang w:val="en-IN"/>
                    </w:rPr>
                    <w:t>issues</w:t>
                  </w:r>
                  <w:proofErr w:type="gramEnd"/>
                  <w:r w:rsidR="00B6511D" w:rsidRPr="00B6511D">
                    <w:rPr>
                      <w:lang w:val="en-IN"/>
                    </w:rPr>
                    <w:t xml:space="preserve"> and understand their impact on customer satisfaction.</w:t>
                  </w:r>
                </w:p>
              </w:tc>
            </w:tr>
          </w:tbl>
          <w:p w14:paraId="3BA20956" w14:textId="64DCE856" w:rsidR="0096737A" w:rsidRDefault="00D32136" w:rsidP="0051350E">
            <w:pPr>
              <w:jc w:val="center"/>
            </w:pPr>
            <w:r>
              <w:t xml:space="preserve">Tableau so that I can understand </w:t>
            </w:r>
            <w:r>
              <w:lastRenderedPageBreak/>
              <w:t>how AI usage is changing.</w:t>
            </w:r>
          </w:p>
        </w:tc>
        <w:tc>
          <w:tcPr>
            <w:tcW w:w="678" w:type="dxa"/>
          </w:tcPr>
          <w:p w14:paraId="524CF6FE" w14:textId="77777777" w:rsidR="0096737A" w:rsidRDefault="00D32136" w:rsidP="0051350E">
            <w:pPr>
              <w:jc w:val="center"/>
            </w:pPr>
            <w:r>
              <w:lastRenderedPageBreak/>
              <w:t>3</w:t>
            </w:r>
          </w:p>
        </w:tc>
        <w:tc>
          <w:tcPr>
            <w:tcW w:w="818" w:type="dxa"/>
          </w:tcPr>
          <w:p w14:paraId="6DAC4470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04CA788C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667F5013" w14:textId="77777777" w:rsidR="0096737A" w:rsidRDefault="00D32136" w:rsidP="0051350E">
            <w:pPr>
              <w:jc w:val="center"/>
            </w:pPr>
            <w:r>
              <w:t>21-Aug-2026</w:t>
            </w:r>
          </w:p>
        </w:tc>
        <w:tc>
          <w:tcPr>
            <w:tcW w:w="942" w:type="dxa"/>
          </w:tcPr>
          <w:p w14:paraId="3D2FD21A" w14:textId="77777777" w:rsidR="0096737A" w:rsidRDefault="00D32136" w:rsidP="0051350E">
            <w:pPr>
              <w:jc w:val="center"/>
            </w:pPr>
            <w:r>
              <w:t>22-Aug-2026</w:t>
            </w:r>
          </w:p>
        </w:tc>
      </w:tr>
      <w:tr w:rsidR="0096737A" w14:paraId="516AAA99" w14:textId="77777777" w:rsidTr="00821B86">
        <w:tc>
          <w:tcPr>
            <w:tcW w:w="723" w:type="dxa"/>
          </w:tcPr>
          <w:p w14:paraId="733F85A3" w14:textId="77777777" w:rsidR="0096737A" w:rsidRDefault="00D32136" w:rsidP="0051350E">
            <w:pPr>
              <w:jc w:val="center"/>
            </w:pPr>
            <w:r>
              <w:t>Sprint-4</w:t>
            </w:r>
          </w:p>
        </w:tc>
        <w:tc>
          <w:tcPr>
            <w:tcW w:w="1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1B86" w:rsidRPr="00821B86" w14:paraId="1DE6DA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FD1F8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C5A592A" w14:textId="77777777" w:rsidR="00821B86" w:rsidRPr="00821B86" w:rsidRDefault="00821B86" w:rsidP="00821B86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7"/>
            </w:tblGrid>
            <w:tr w:rsidR="00821B86" w:rsidRPr="00821B86" w14:paraId="46C5FB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B7E37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821B86">
                    <w:rPr>
                      <w:lang w:val="en-IN"/>
                    </w:rPr>
                    <w:t>Weather &amp; Surge Analysis</w:t>
                  </w:r>
                </w:p>
              </w:tc>
            </w:tr>
          </w:tbl>
          <w:p w14:paraId="66F6B307" w14:textId="275C2338" w:rsidR="0096737A" w:rsidRDefault="0096737A" w:rsidP="0051350E">
            <w:pPr>
              <w:jc w:val="center"/>
            </w:pPr>
          </w:p>
        </w:tc>
        <w:tc>
          <w:tcPr>
            <w:tcW w:w="817" w:type="dxa"/>
          </w:tcPr>
          <w:p w14:paraId="213EF447" w14:textId="77777777" w:rsidR="0096737A" w:rsidRDefault="00D32136" w:rsidP="0051350E">
            <w:pPr>
              <w:jc w:val="center"/>
            </w:pPr>
            <w:r>
              <w:t>USN-7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1B86" w:rsidRPr="00821B86" w14:paraId="139806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D39F6E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4A364216" w14:textId="77777777" w:rsidR="00821B86" w:rsidRPr="00821B86" w:rsidRDefault="00821B86" w:rsidP="00821B86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821B86" w:rsidRPr="00821B86" w14:paraId="69DB7D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233D7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821B86">
                    <w:rPr>
                      <w:lang w:val="en-IN"/>
                    </w:rPr>
                    <w:t xml:space="preserve">As an operations manager, I can </w:t>
                  </w:r>
                  <w:proofErr w:type="spellStart"/>
                  <w:r w:rsidRPr="00821B86">
                    <w:rPr>
                      <w:lang w:val="en-IN"/>
                    </w:rPr>
                    <w:t>analyze</w:t>
                  </w:r>
                  <w:proofErr w:type="spellEnd"/>
                  <w:r w:rsidRPr="00821B86">
                    <w:rPr>
                      <w:lang w:val="en-IN"/>
                    </w:rPr>
                    <w:t xml:space="preserve"> the impact of rain on delivery time and surge fees so that I can understand weather-related operational challenges.</w:t>
                  </w:r>
                </w:p>
              </w:tc>
            </w:tr>
          </w:tbl>
          <w:p w14:paraId="0CEA56C3" w14:textId="5BE993B0" w:rsidR="0051350E" w:rsidRDefault="00B6511D" w:rsidP="0051350E">
            <w:pPr>
              <w:jc w:val="center"/>
            </w:pPr>
            <w:r w:rsidRPr="00B6511D">
              <w:t>.</w:t>
            </w:r>
          </w:p>
          <w:p w14:paraId="150F412C" w14:textId="77777777" w:rsidR="0051350E" w:rsidRDefault="0051350E" w:rsidP="0051350E">
            <w:pPr>
              <w:jc w:val="center"/>
            </w:pPr>
          </w:p>
          <w:p w14:paraId="0543EFA8" w14:textId="77777777" w:rsidR="0051350E" w:rsidRDefault="0051350E" w:rsidP="0051350E">
            <w:pPr>
              <w:jc w:val="center"/>
            </w:pPr>
          </w:p>
        </w:tc>
        <w:tc>
          <w:tcPr>
            <w:tcW w:w="678" w:type="dxa"/>
          </w:tcPr>
          <w:p w14:paraId="1A4DBC20" w14:textId="77777777" w:rsidR="0096737A" w:rsidRDefault="00D32136" w:rsidP="0051350E">
            <w:pPr>
              <w:jc w:val="center"/>
            </w:pPr>
            <w:r>
              <w:t>5</w:t>
            </w:r>
          </w:p>
        </w:tc>
        <w:tc>
          <w:tcPr>
            <w:tcW w:w="818" w:type="dxa"/>
          </w:tcPr>
          <w:p w14:paraId="3336E507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5BFD095E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155D5476" w14:textId="77777777" w:rsidR="0096737A" w:rsidRDefault="00D32136" w:rsidP="0051350E">
            <w:pPr>
              <w:jc w:val="center"/>
            </w:pPr>
            <w:r>
              <w:t>23-Aug-2026</w:t>
            </w:r>
          </w:p>
        </w:tc>
        <w:tc>
          <w:tcPr>
            <w:tcW w:w="942" w:type="dxa"/>
          </w:tcPr>
          <w:p w14:paraId="387DE944" w14:textId="77777777" w:rsidR="0096737A" w:rsidRDefault="00D32136" w:rsidP="0051350E">
            <w:pPr>
              <w:jc w:val="center"/>
            </w:pPr>
            <w:r>
              <w:t>24-Aug-2026</w:t>
            </w:r>
          </w:p>
        </w:tc>
      </w:tr>
      <w:tr w:rsidR="0096737A" w14:paraId="02514972" w14:textId="77777777" w:rsidTr="00821B86">
        <w:tc>
          <w:tcPr>
            <w:tcW w:w="723" w:type="dxa"/>
          </w:tcPr>
          <w:p w14:paraId="041F81B5" w14:textId="11FBE2EC" w:rsidR="0096737A" w:rsidRDefault="00445F7A" w:rsidP="0051350E">
            <w:pPr>
              <w:jc w:val="center"/>
            </w:pPr>
            <w:r>
              <w:t xml:space="preserve"> </w:t>
            </w:r>
            <w:r w:rsidR="00D32136">
              <w:t>Sprint-4</w:t>
            </w:r>
          </w:p>
        </w:tc>
        <w:tc>
          <w:tcPr>
            <w:tcW w:w="1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1B86" w:rsidRPr="00821B86" w14:paraId="145C75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EE177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A12100C" w14:textId="77777777" w:rsidR="00821B86" w:rsidRPr="00821B86" w:rsidRDefault="00821B86" w:rsidP="00821B86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7"/>
            </w:tblGrid>
            <w:tr w:rsidR="00821B86" w:rsidRPr="00821B86" w14:paraId="778291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E6556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821B86">
                    <w:rPr>
                      <w:lang w:val="en-IN"/>
                    </w:rPr>
                    <w:t>Tableau Dashboard Development</w:t>
                  </w:r>
                </w:p>
              </w:tc>
            </w:tr>
          </w:tbl>
          <w:p w14:paraId="47BFB33A" w14:textId="666CA690" w:rsidR="0096737A" w:rsidRDefault="0096737A" w:rsidP="0051350E">
            <w:pPr>
              <w:jc w:val="center"/>
            </w:pPr>
          </w:p>
        </w:tc>
        <w:tc>
          <w:tcPr>
            <w:tcW w:w="817" w:type="dxa"/>
          </w:tcPr>
          <w:p w14:paraId="204B93EF" w14:textId="77777777" w:rsidR="0096737A" w:rsidRDefault="00D32136" w:rsidP="0051350E">
            <w:pPr>
              <w:jc w:val="center"/>
            </w:pPr>
            <w:r>
              <w:t>USN-8</w:t>
            </w:r>
          </w:p>
        </w:tc>
        <w:tc>
          <w:tcPr>
            <w:tcW w:w="1800" w:type="dxa"/>
          </w:tcPr>
          <w:p w14:paraId="0E7705D4" w14:textId="6840616B" w:rsidR="0096737A" w:rsidRDefault="00821B86" w:rsidP="0051350E">
            <w:pPr>
              <w:jc w:val="center"/>
            </w:pPr>
            <w:r w:rsidRPr="00821B86">
              <w:t xml:space="preserve">As a stakeholder, I can view an interactive Tableau dashboard containing KPIs, charts, filters, and insights so that I can easily understand customer </w:t>
            </w:r>
            <w:proofErr w:type="spellStart"/>
            <w:r w:rsidRPr="00821B86">
              <w:t>behaviour</w:t>
            </w:r>
            <w:proofErr w:type="spellEnd"/>
            <w:r w:rsidRPr="00821B86">
              <w:t>, revenue, and operational performance.</w:t>
            </w:r>
          </w:p>
        </w:tc>
        <w:tc>
          <w:tcPr>
            <w:tcW w:w="678" w:type="dxa"/>
          </w:tcPr>
          <w:p w14:paraId="07274CDE" w14:textId="77777777" w:rsidR="0096737A" w:rsidRDefault="00D32136" w:rsidP="0051350E">
            <w:pPr>
              <w:jc w:val="center"/>
            </w:pPr>
            <w:r>
              <w:t>3</w:t>
            </w:r>
          </w:p>
        </w:tc>
        <w:tc>
          <w:tcPr>
            <w:tcW w:w="818" w:type="dxa"/>
          </w:tcPr>
          <w:p w14:paraId="09BC92A1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2251E3E3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3AA03430" w14:textId="77777777" w:rsidR="0096737A" w:rsidRDefault="00D32136" w:rsidP="0051350E">
            <w:pPr>
              <w:jc w:val="center"/>
            </w:pPr>
            <w:r>
              <w:t>23-Aug-2026</w:t>
            </w:r>
          </w:p>
        </w:tc>
        <w:tc>
          <w:tcPr>
            <w:tcW w:w="942" w:type="dxa"/>
          </w:tcPr>
          <w:p w14:paraId="2EFEDC2C" w14:textId="77777777" w:rsidR="0096737A" w:rsidRDefault="00D32136" w:rsidP="0051350E">
            <w:pPr>
              <w:jc w:val="center"/>
            </w:pPr>
            <w:r>
              <w:t>25-Aug-2026</w:t>
            </w:r>
          </w:p>
        </w:tc>
      </w:tr>
      <w:tr w:rsidR="00821B86" w14:paraId="4FB48AB3" w14:textId="77777777" w:rsidTr="00821B86">
        <w:trPr>
          <w:trHeight w:val="1696"/>
        </w:trPr>
        <w:tc>
          <w:tcPr>
            <w:tcW w:w="723" w:type="dxa"/>
          </w:tcPr>
          <w:p w14:paraId="715D4352" w14:textId="3D333069" w:rsidR="00821B86" w:rsidRDefault="00821B86" w:rsidP="0051350E">
            <w:pPr>
              <w:jc w:val="center"/>
            </w:pPr>
            <w:r>
              <w:t>Sprint-4</w:t>
            </w:r>
          </w:p>
        </w:tc>
        <w:tc>
          <w:tcPr>
            <w:tcW w:w="1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1B86" w:rsidRPr="00821B86" w14:paraId="1E9B0B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5953C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D1B760A" w14:textId="77777777" w:rsidR="00821B86" w:rsidRPr="00821B86" w:rsidRDefault="00821B86" w:rsidP="00821B86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7"/>
            </w:tblGrid>
            <w:tr w:rsidR="00821B86" w:rsidRPr="00821B86" w14:paraId="598402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C2C15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821B86">
                    <w:rPr>
                      <w:lang w:val="en-IN"/>
                    </w:rPr>
                    <w:t>Testing, Insights &amp; Reporting</w:t>
                  </w:r>
                </w:p>
              </w:tc>
            </w:tr>
          </w:tbl>
          <w:p w14:paraId="21EC8259" w14:textId="77777777" w:rsidR="00821B86" w:rsidRPr="00821B86" w:rsidRDefault="00821B86" w:rsidP="00821B86">
            <w:pPr>
              <w:jc w:val="center"/>
              <w:rPr>
                <w:lang w:val="en-IN"/>
              </w:rPr>
            </w:pPr>
          </w:p>
        </w:tc>
        <w:tc>
          <w:tcPr>
            <w:tcW w:w="817" w:type="dxa"/>
          </w:tcPr>
          <w:p w14:paraId="095156FE" w14:textId="77777777" w:rsidR="00821B86" w:rsidRDefault="00821B86" w:rsidP="0051350E">
            <w:pPr>
              <w:jc w:val="center"/>
            </w:pP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1B86" w:rsidRPr="00821B86" w14:paraId="597353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609D0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84A73F6" w14:textId="77777777" w:rsidR="00821B86" w:rsidRPr="00821B86" w:rsidRDefault="00821B86" w:rsidP="00821B86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821B86" w:rsidRPr="00821B86" w14:paraId="5053CF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F67F4" w14:textId="77777777" w:rsidR="00821B86" w:rsidRPr="00821B86" w:rsidRDefault="00821B86" w:rsidP="00821B86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821B86">
                    <w:rPr>
                      <w:lang w:val="en-IN"/>
                    </w:rPr>
                    <w:t xml:space="preserve">As a stakeholder, I can review accurate findings, insights, and recommendations from the Tableau analysis so that I can make informed decisions about </w:t>
                  </w:r>
                  <w:r w:rsidRPr="00821B86">
                    <w:rPr>
                      <w:lang w:val="en-IN"/>
                    </w:rPr>
                    <w:lastRenderedPageBreak/>
                    <w:t>customer retention, revenue, and delivery operations.</w:t>
                  </w:r>
                </w:p>
              </w:tc>
            </w:tr>
          </w:tbl>
          <w:p w14:paraId="10830CC4" w14:textId="77777777" w:rsidR="00821B86" w:rsidRPr="00821B86" w:rsidRDefault="00821B86" w:rsidP="0051350E">
            <w:pPr>
              <w:jc w:val="center"/>
            </w:pPr>
          </w:p>
        </w:tc>
        <w:tc>
          <w:tcPr>
            <w:tcW w:w="678" w:type="dxa"/>
          </w:tcPr>
          <w:p w14:paraId="0E8D816A" w14:textId="3FEF26FB" w:rsidR="00821B86" w:rsidRDefault="00821B86" w:rsidP="0051350E">
            <w:pPr>
              <w:jc w:val="center"/>
            </w:pPr>
            <w:r>
              <w:lastRenderedPageBreak/>
              <w:t>3</w:t>
            </w:r>
          </w:p>
        </w:tc>
        <w:tc>
          <w:tcPr>
            <w:tcW w:w="818" w:type="dxa"/>
          </w:tcPr>
          <w:p w14:paraId="65AA7A8D" w14:textId="4B608CB7" w:rsidR="00821B86" w:rsidRDefault="00821B86" w:rsidP="0051350E">
            <w:pPr>
              <w:jc w:val="center"/>
            </w:pPr>
            <w:r>
              <w:t>High</w:t>
            </w:r>
          </w:p>
        </w:tc>
        <w:tc>
          <w:tcPr>
            <w:tcW w:w="902" w:type="dxa"/>
          </w:tcPr>
          <w:p w14:paraId="582C5228" w14:textId="5A9B9808" w:rsidR="00821B86" w:rsidRDefault="00821B86" w:rsidP="0051350E">
            <w:pPr>
              <w:jc w:val="center"/>
            </w:pPr>
            <w:r>
              <w:t>Self</w:t>
            </w:r>
          </w:p>
        </w:tc>
        <w:tc>
          <w:tcPr>
            <w:tcW w:w="667" w:type="dxa"/>
          </w:tcPr>
          <w:p w14:paraId="3758A7B1" w14:textId="0FEE2884" w:rsidR="00821B86" w:rsidRDefault="00821B86" w:rsidP="0051350E">
            <w:pPr>
              <w:jc w:val="center"/>
            </w:pPr>
            <w:r>
              <w:t>23-Aug-2026</w:t>
            </w:r>
          </w:p>
        </w:tc>
        <w:tc>
          <w:tcPr>
            <w:tcW w:w="942" w:type="dxa"/>
          </w:tcPr>
          <w:p w14:paraId="5F25FF00" w14:textId="3F13CE55" w:rsidR="00821B86" w:rsidRDefault="00821B86" w:rsidP="0051350E">
            <w:pPr>
              <w:jc w:val="center"/>
            </w:pPr>
            <w:r>
              <w:t>25-Aug-2026</w:t>
            </w:r>
          </w:p>
        </w:tc>
      </w:tr>
    </w:tbl>
    <w:p w14:paraId="037B5C81" w14:textId="77777777" w:rsidR="00165DBA" w:rsidRDefault="00165DBA" w:rsidP="0051350E">
      <w:pPr>
        <w:jc w:val="center"/>
      </w:pPr>
    </w:p>
    <w:p w14:paraId="69068FAE" w14:textId="77777777" w:rsidR="00B6511D" w:rsidRDefault="00B6511D">
      <w:pPr>
        <w:jc w:val="center"/>
      </w:pPr>
    </w:p>
    <w:sectPr w:rsidR="00B6511D" w:rsidSect="0051350E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0D49" w14:textId="77777777" w:rsidR="009713A1" w:rsidRDefault="009713A1" w:rsidP="0051350E">
      <w:pPr>
        <w:spacing w:after="0" w:line="240" w:lineRule="auto"/>
      </w:pPr>
      <w:r>
        <w:separator/>
      </w:r>
    </w:p>
  </w:endnote>
  <w:endnote w:type="continuationSeparator" w:id="0">
    <w:p w14:paraId="243FA13B" w14:textId="77777777" w:rsidR="009713A1" w:rsidRDefault="009713A1" w:rsidP="00513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4609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C1EB32" w14:textId="77777777" w:rsidR="0051350E" w:rsidRDefault="0051350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68A8C5" w14:textId="77777777" w:rsidR="0051350E" w:rsidRDefault="00513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05661" w14:textId="77777777" w:rsidR="009713A1" w:rsidRDefault="009713A1" w:rsidP="0051350E">
      <w:pPr>
        <w:spacing w:after="0" w:line="240" w:lineRule="auto"/>
      </w:pPr>
      <w:r>
        <w:separator/>
      </w:r>
    </w:p>
  </w:footnote>
  <w:footnote w:type="continuationSeparator" w:id="0">
    <w:p w14:paraId="728FB064" w14:textId="77777777" w:rsidR="009713A1" w:rsidRDefault="009713A1" w:rsidP="00513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87B2" w14:textId="6AD31765" w:rsidR="00756E0A" w:rsidRDefault="00756E0A">
    <w:pPr>
      <w:pStyle w:val="Header"/>
    </w:pPr>
    <w:r>
      <w:rPr>
        <w:noProof/>
      </w:rPr>
      <w:drawing>
        <wp:inline distT="0" distB="0" distL="0" distR="0" wp14:anchorId="3F356A6A" wp14:editId="3C4D65A2">
          <wp:extent cx="5486400" cy="69402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69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710454">
    <w:abstractNumId w:val="8"/>
  </w:num>
  <w:num w:numId="2" w16cid:durableId="900823717">
    <w:abstractNumId w:val="6"/>
  </w:num>
  <w:num w:numId="3" w16cid:durableId="780034161">
    <w:abstractNumId w:val="5"/>
  </w:num>
  <w:num w:numId="4" w16cid:durableId="1816798303">
    <w:abstractNumId w:val="4"/>
  </w:num>
  <w:num w:numId="5" w16cid:durableId="423918905">
    <w:abstractNumId w:val="7"/>
  </w:num>
  <w:num w:numId="6" w16cid:durableId="1432357581">
    <w:abstractNumId w:val="3"/>
  </w:num>
  <w:num w:numId="7" w16cid:durableId="1642542602">
    <w:abstractNumId w:val="2"/>
  </w:num>
  <w:num w:numId="8" w16cid:durableId="1075467585">
    <w:abstractNumId w:val="1"/>
  </w:num>
  <w:num w:numId="9" w16cid:durableId="144704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7A1"/>
    <w:rsid w:val="0015074B"/>
    <w:rsid w:val="00165DBA"/>
    <w:rsid w:val="00217454"/>
    <w:rsid w:val="0029639D"/>
    <w:rsid w:val="00326F90"/>
    <w:rsid w:val="00391DA2"/>
    <w:rsid w:val="003D280E"/>
    <w:rsid w:val="00445F7A"/>
    <w:rsid w:val="0051350E"/>
    <w:rsid w:val="005C650D"/>
    <w:rsid w:val="00756E0A"/>
    <w:rsid w:val="00821B86"/>
    <w:rsid w:val="0087010B"/>
    <w:rsid w:val="0096737A"/>
    <w:rsid w:val="009713A1"/>
    <w:rsid w:val="00AA1D8D"/>
    <w:rsid w:val="00B47730"/>
    <w:rsid w:val="00B6511D"/>
    <w:rsid w:val="00BA08DA"/>
    <w:rsid w:val="00CB0664"/>
    <w:rsid w:val="00CC3468"/>
    <w:rsid w:val="00D32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91486"/>
  <w14:defaultImageDpi w14:val="300"/>
  <w15:docId w15:val="{AE1005D5-0C38-46C4-9B8A-412DEB3E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FFFF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FFFFFF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FFFF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FBFBF" w:themeColor="text1" w:themeShade="BF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1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  <w:shd w:val="clear" w:color="auto" w:fill="FFFFFF" w:themeFill="text1" w:themeFillTint="3F"/>
      </w:tcPr>
    </w:tblStylePr>
    <w:tblStylePr w:type="band2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FFFFF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  <w:insideV w:val="single" w:sz="8" w:space="0" w:color="FFFFFF" w:themeColor="text1" w:themeTint="BF"/>
      </w:tblBorders>
    </w:tblPr>
    <w:tcPr>
      <w:shd w:val="clear" w:color="auto" w:fill="FFFF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cPr>
      <w:shd w:val="clear" w:color="auto" w:fill="FFFFFF" w:themeFill="text1" w:themeFillTint="3F"/>
    </w:tcPr>
    <w:tblStylePr w:type="firstRow">
      <w:rPr>
        <w:b/>
        <w:bCs/>
        <w:color w:val="FFFFFF" w:themeColor="text1"/>
      </w:rPr>
      <w:tblPr/>
      <w:tcPr>
        <w:shd w:val="clear" w:color="auto" w:fill="FFFFFF" w:themeFill="tex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3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tcBorders>
          <w:insideH w:val="single" w:sz="6" w:space="0" w:color="FFFFFF" w:themeColor="text1"/>
          <w:insideV w:val="single" w:sz="6" w:space="0" w:color="FFFFFF" w:themeColor="text1"/>
        </w:tcBorders>
        <w:shd w:val="clear" w:color="auto" w:fill="FFFFFF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FFFFF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FFFFF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FFFFF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FFFFF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FFFFF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FFFFF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FFFFF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FFFFF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FFFF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FBFBF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FFF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99999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text1" w:themeShade="99"/>
          <w:insideV w:val="nil"/>
        </w:tcBorders>
        <w:shd w:val="clear" w:color="auto" w:fill="999999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FFFFF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FFFFF" w:themeFill="text1" w:themeFillTint="33"/>
    </w:tcPr>
    <w:tblStylePr w:type="firstRow">
      <w:rPr>
        <w:b/>
        <w:bCs/>
      </w:rPr>
      <w:tblPr/>
      <w:tcPr>
        <w:shd w:val="clear" w:color="auto" w:fill="FFFFFF" w:themeFill="tex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FFFFF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BCE20-721C-43A7-910C-CF7895C9B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 nimbalkar</cp:lastModifiedBy>
  <cp:revision>2</cp:revision>
  <dcterms:created xsi:type="dcterms:W3CDTF">2026-08-27T07:19:00Z</dcterms:created>
  <dcterms:modified xsi:type="dcterms:W3CDTF">2026-08-27T07:19:00Z</dcterms:modified>
  <cp:category/>
</cp:coreProperties>
</file>